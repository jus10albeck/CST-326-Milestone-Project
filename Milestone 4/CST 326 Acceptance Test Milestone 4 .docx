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0DEC" w14:textId="77777777" w:rsidR="004C7425" w:rsidRDefault="00F86E74">
      <w:pPr>
        <w:pStyle w:val="Title"/>
        <w:jc w:val="center"/>
      </w:pPr>
      <w:r>
        <w:t>Acceptance Test Procedure</w:t>
      </w:r>
    </w:p>
    <w:p w14:paraId="4E93F60B" w14:textId="77777777" w:rsidR="004C7425" w:rsidRDefault="00F86E74">
      <w:pPr>
        <w:jc w:val="center"/>
      </w:pPr>
      <w:r>
        <w:t>Equipment Inventory Management Application</w:t>
      </w:r>
    </w:p>
    <w:p w14:paraId="1D52DFA3" w14:textId="77777777" w:rsidR="004C7425" w:rsidRDefault="00F86E74">
      <w:pPr>
        <w:jc w:val="center"/>
      </w:pPr>
      <w:r>
        <w:t>Devin Puckett &amp; Justin Albecker | Grand Canyon University | CST-326</w:t>
      </w:r>
    </w:p>
    <w:p w14:paraId="0F5A2950" w14:textId="77777777" w:rsidR="004C7425" w:rsidRDefault="00F86E74">
      <w:pPr>
        <w:jc w:val="center"/>
      </w:pPr>
      <w:r>
        <w:t>Milestone 4 | Due October 18, 2026</w:t>
      </w:r>
    </w:p>
    <w:p w14:paraId="10EFA547" w14:textId="77777777" w:rsidR="004C7425" w:rsidRDefault="004C7425"/>
    <w:p w14:paraId="54A445A5" w14:textId="77777777" w:rsidR="004C7425" w:rsidRDefault="00F86E74">
      <w:pPr>
        <w:pStyle w:val="Heading1"/>
      </w:pPr>
      <w:r>
        <w:t>Purpose and Execution Guidance</w:t>
      </w:r>
    </w:p>
    <w:p w14:paraId="3D10B544" w14:textId="77777777" w:rsidR="004C7425" w:rsidRDefault="00F86E74">
      <w:r>
        <w:t>This acceptance test procedure covers the main features of the Equipment Inventory Management Application. It outlines the steps and expected results for each test based on the Milestone 3 technical design.</w:t>
      </w:r>
    </w:p>
    <w:p w14:paraId="4506C1E0" w14:textId="77777777" w:rsidR="004C7425" w:rsidRDefault="00F86E74">
      <w:r>
        <w:rPr>
          <w:b/>
        </w:rPr>
        <w:t xml:space="preserve">Test environment: </w:t>
      </w:r>
      <w:r>
        <w:t>A working deployment of the application with a test relational database, Chrome or Edge, two Employee accounts, one Administrator account, and test equipment and category records. Do not run these against production data.</w:t>
      </w:r>
    </w:p>
    <w:p w14:paraId="2F4895DA" w14:textId="77777777" w:rsidR="004C7425" w:rsidRDefault="00F86E74">
      <w:r>
        <w:rPr>
          <w:b/>
        </w:rPr>
        <w:t>Execution rules: Reset test records when needed. Record the build, tester, date, results, and any defects. Mark tests not run as Not Executed.</w:t>
      </w:r>
    </w:p>
    <w:p w14:paraId="0EA9A01E" w14:textId="77777777" w:rsidR="004C7425" w:rsidRDefault="00F86E74">
      <w:r>
        <w:rPr>
          <w:b/>
        </w:rPr>
        <w:t xml:space="preserve">Requirement traceability: </w:t>
      </w:r>
      <w:r>
        <w:t>Tests are based on the Login/Control Flow, Equipment Management, Checkout and Return, Reservation, Security and Open Technical Issues sections of the Milestone 3 design.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C7425" w14:paraId="6CA004E4" w14:textId="77777777" w:rsidTr="004C7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C706329" w14:textId="77777777" w:rsidR="004C7425" w:rsidRDefault="00F86E74">
            <w:r>
              <w:t>Test ID</w:t>
            </w:r>
          </w:p>
        </w:tc>
        <w:tc>
          <w:tcPr>
            <w:tcW w:w="3264" w:type="dxa"/>
          </w:tcPr>
          <w:p w14:paraId="1E98E195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behavior</w:t>
            </w:r>
          </w:p>
        </w:tc>
        <w:tc>
          <w:tcPr>
            <w:tcW w:w="3264" w:type="dxa"/>
          </w:tcPr>
          <w:p w14:paraId="6A12C1C1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4C7425" w14:paraId="049047F3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1E8A1BA" w14:textId="77777777" w:rsidR="004C7425" w:rsidRDefault="00F86E74">
            <w:r>
              <w:t>ATP-01</w:t>
            </w:r>
          </w:p>
        </w:tc>
        <w:tc>
          <w:tcPr>
            <w:tcW w:w="3264" w:type="dxa"/>
          </w:tcPr>
          <w:p w14:paraId="649142FF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Login and Role Routing</w:t>
            </w:r>
          </w:p>
        </w:tc>
        <w:tc>
          <w:tcPr>
            <w:tcW w:w="3264" w:type="dxa"/>
          </w:tcPr>
          <w:p w14:paraId="33C41617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executed</w:t>
            </w:r>
          </w:p>
        </w:tc>
      </w:tr>
      <w:tr w:rsidR="004C7425" w14:paraId="3061C273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E24F5B8" w14:textId="77777777" w:rsidR="004C7425" w:rsidRDefault="00F86E74">
            <w:r>
              <w:t>ATP-02</w:t>
            </w:r>
          </w:p>
        </w:tc>
        <w:tc>
          <w:tcPr>
            <w:tcW w:w="3264" w:type="dxa"/>
          </w:tcPr>
          <w:p w14:paraId="5AF34F69" w14:textId="77777777" w:rsidR="00357708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and Filter Equipment</w:t>
            </w:r>
          </w:p>
        </w:tc>
        <w:tc>
          <w:tcPr>
            <w:tcW w:w="3264" w:type="dxa"/>
          </w:tcPr>
          <w:p w14:paraId="433A587E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executed</w:t>
            </w:r>
          </w:p>
        </w:tc>
      </w:tr>
      <w:tr w:rsidR="004C7425" w14:paraId="09E2AFF0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16D861A" w14:textId="77777777" w:rsidR="004C7425" w:rsidRDefault="00F86E74">
            <w:r>
              <w:t>ATP-03</w:t>
            </w:r>
          </w:p>
        </w:tc>
        <w:tc>
          <w:tcPr>
            <w:tcW w:w="3264" w:type="dxa"/>
          </w:tcPr>
          <w:p w14:paraId="51BE627E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Checkout Available Equipment</w:t>
            </w:r>
          </w:p>
        </w:tc>
        <w:tc>
          <w:tcPr>
            <w:tcW w:w="3264" w:type="dxa"/>
          </w:tcPr>
          <w:p w14:paraId="0FD56DD1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executed</w:t>
            </w:r>
          </w:p>
        </w:tc>
      </w:tr>
      <w:tr w:rsidR="004C7425" w14:paraId="1777EE23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88448D4" w14:textId="77777777" w:rsidR="004C7425" w:rsidRDefault="00F86E74">
            <w:r>
              <w:t>ATP-04</w:t>
            </w:r>
          </w:p>
        </w:tc>
        <w:tc>
          <w:tcPr>
            <w:tcW w:w="3264" w:type="dxa"/>
          </w:tcPr>
          <w:p w14:paraId="65EAC128" w14:textId="77777777" w:rsidR="00357708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Checked-Out Equipment</w:t>
            </w:r>
          </w:p>
        </w:tc>
        <w:tc>
          <w:tcPr>
            <w:tcW w:w="3264" w:type="dxa"/>
          </w:tcPr>
          <w:p w14:paraId="7A011B0E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executed</w:t>
            </w:r>
          </w:p>
        </w:tc>
      </w:tr>
      <w:tr w:rsidR="004C7425" w14:paraId="2E3CA819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EF7668A" w14:textId="77777777" w:rsidR="004C7425" w:rsidRDefault="00F86E74">
            <w:r>
              <w:t>ATP-05</w:t>
            </w:r>
          </w:p>
        </w:tc>
        <w:tc>
          <w:tcPr>
            <w:tcW w:w="3264" w:type="dxa"/>
          </w:tcPr>
          <w:p w14:paraId="2425B452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and Approve Equipment Reservation</w:t>
            </w:r>
          </w:p>
        </w:tc>
        <w:tc>
          <w:tcPr>
            <w:tcW w:w="3264" w:type="dxa"/>
          </w:tcPr>
          <w:p w14:paraId="55836EC0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executed</w:t>
            </w:r>
          </w:p>
        </w:tc>
      </w:tr>
      <w:tr w:rsidR="004C7425" w14:paraId="4B89FC1E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8099395" w14:textId="77777777" w:rsidR="004C7425" w:rsidRDefault="00F86E74">
            <w:r>
              <w:t>ATP-06</w:t>
            </w:r>
          </w:p>
        </w:tc>
        <w:tc>
          <w:tcPr>
            <w:tcW w:w="3264" w:type="dxa"/>
          </w:tcPr>
          <w:p w14:paraId="526FA66D" w14:textId="77777777" w:rsidR="00357708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 Adds and Edits Equipment</w:t>
            </w:r>
          </w:p>
        </w:tc>
        <w:tc>
          <w:tcPr>
            <w:tcW w:w="3264" w:type="dxa"/>
          </w:tcPr>
          <w:p w14:paraId="205081A3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executed</w:t>
            </w:r>
          </w:p>
        </w:tc>
      </w:tr>
      <w:tr w:rsidR="004C7425" w14:paraId="6C7CF873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799E3B1" w14:textId="77777777" w:rsidR="004C7425" w:rsidRDefault="00F86E74">
            <w:r>
              <w:t>ATP-07</w:t>
            </w:r>
          </w:p>
        </w:tc>
        <w:tc>
          <w:tcPr>
            <w:tcW w:w="3264" w:type="dxa"/>
          </w:tcPr>
          <w:p w14:paraId="35C0BA25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Checkout Limit Requirement</w:t>
            </w:r>
          </w:p>
        </w:tc>
        <w:tc>
          <w:tcPr>
            <w:tcW w:w="3264" w:type="dxa"/>
          </w:tcPr>
          <w:p w14:paraId="3DB1E3CD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executed</w:t>
            </w:r>
          </w:p>
        </w:tc>
      </w:tr>
    </w:tbl>
    <w:p w14:paraId="2152F9B6" w14:textId="0742757D" w:rsidR="00CB0D64" w:rsidRPr="00CB0D64" w:rsidRDefault="00F86E74" w:rsidP="00CB0D64">
      <w:pPr>
        <w:pStyle w:val="Heading1"/>
      </w:pPr>
      <w:r>
        <w:t xml:space="preserve">ATP-01 </w:t>
      </w:r>
      <w:r w:rsidR="002B044E">
        <w:t>-</w:t>
      </w:r>
      <w:r>
        <w:t xml:space="preserve"> Employee Login and Role Routing</w:t>
      </w:r>
    </w:p>
    <w:p w14:paraId="6AADDB5C" w14:textId="77777777" w:rsidR="004C7425" w:rsidRDefault="00F86E74">
      <w:r>
        <w:rPr>
          <w:b/>
        </w:rPr>
        <w:t>S</w:t>
      </w:r>
      <w:r>
        <w:rPr>
          <w:b/>
        </w:rPr>
        <w:t xml:space="preserve">etup / prerequisites: </w:t>
      </w:r>
      <w:r>
        <w:t>Active Employee account with a known valid email and password; an active Administrator account; application running and connected to its test database.</w:t>
      </w:r>
    </w:p>
    <w:tbl>
      <w:tblPr>
        <w:tblStyle w:val="LightShading-Accent1"/>
        <w:tblW w:w="10350" w:type="dxa"/>
        <w:jc w:val="center"/>
        <w:tblLook w:val="04A0" w:firstRow="1" w:lastRow="0" w:firstColumn="1" w:lastColumn="0" w:noHBand="0" w:noVBand="1"/>
      </w:tblPr>
      <w:tblGrid>
        <w:gridCol w:w="2709"/>
        <w:gridCol w:w="3819"/>
        <w:gridCol w:w="3822"/>
      </w:tblGrid>
      <w:tr w:rsidR="004C7425" w14:paraId="4B8DE5D3" w14:textId="77777777" w:rsidTr="00CB0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9" w:type="dxa"/>
          </w:tcPr>
          <w:p w14:paraId="2AC54C6A" w14:textId="77777777" w:rsidR="004C7425" w:rsidRDefault="00F86E74">
            <w:r>
              <w:t>Step</w:t>
            </w:r>
          </w:p>
        </w:tc>
        <w:tc>
          <w:tcPr>
            <w:tcW w:w="3819" w:type="dxa"/>
          </w:tcPr>
          <w:p w14:paraId="6E1138E0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822" w:type="dxa"/>
          </w:tcPr>
          <w:p w14:paraId="25BFD653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4C7425" w14:paraId="74C066CD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9" w:type="dxa"/>
          </w:tcPr>
          <w:p w14:paraId="1DB6A7EC" w14:textId="77777777" w:rsidR="004C7425" w:rsidRDefault="00F86E74">
            <w:r>
              <w:t>1</w:t>
            </w:r>
          </w:p>
        </w:tc>
        <w:tc>
          <w:tcPr>
            <w:tcW w:w="3819" w:type="dxa"/>
          </w:tcPr>
          <w:p w14:paraId="0354BB2A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application login page.</w:t>
            </w:r>
          </w:p>
        </w:tc>
        <w:tc>
          <w:tcPr>
            <w:tcW w:w="3822" w:type="dxa"/>
          </w:tcPr>
          <w:p w14:paraId="649CF719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and Password fields and Log In button are displayed.</w:t>
            </w:r>
          </w:p>
        </w:tc>
      </w:tr>
      <w:tr w:rsidR="004C7425" w14:paraId="4FBB5F7F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9" w:type="dxa"/>
          </w:tcPr>
          <w:p w14:paraId="1434CCD2" w14:textId="77777777" w:rsidR="004C7425" w:rsidRDefault="00F86E74">
            <w:r>
              <w:t>2</w:t>
            </w:r>
          </w:p>
        </w:tc>
        <w:tc>
          <w:tcPr>
            <w:tcW w:w="3819" w:type="dxa"/>
          </w:tcPr>
          <w:p w14:paraId="48A261FD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the active Employee email and correct password; select Log In.</w:t>
            </w:r>
          </w:p>
        </w:tc>
        <w:tc>
          <w:tcPr>
            <w:tcW w:w="3822" w:type="dxa"/>
          </w:tcPr>
          <w:p w14:paraId="18960E9D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is authenticated and directed to the Equipment List.</w:t>
            </w:r>
          </w:p>
        </w:tc>
      </w:tr>
      <w:tr w:rsidR="004C7425" w14:paraId="5D2E0072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9" w:type="dxa"/>
          </w:tcPr>
          <w:p w14:paraId="624B6965" w14:textId="77777777" w:rsidR="004C7425" w:rsidRDefault="00F86E74">
            <w:r>
              <w:t>3</w:t>
            </w:r>
          </w:p>
        </w:tc>
        <w:tc>
          <w:tcPr>
            <w:tcW w:w="3819" w:type="dxa"/>
          </w:tcPr>
          <w:p w14:paraId="021734DE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out and log back in with the active Administrator account.</w:t>
            </w:r>
          </w:p>
        </w:tc>
        <w:tc>
          <w:tcPr>
            <w:tcW w:w="3822" w:type="dxa"/>
          </w:tcPr>
          <w:p w14:paraId="4F53CEB6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 is authenticated and directed to the Dashboard.</w:t>
            </w:r>
          </w:p>
        </w:tc>
      </w:tr>
      <w:tr w:rsidR="004C7425" w14:paraId="7669A49F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9" w:type="dxa"/>
          </w:tcPr>
          <w:p w14:paraId="48D40E93" w14:textId="77777777" w:rsidR="004C7425" w:rsidRDefault="00F86E74">
            <w:r>
              <w:t>4</w:t>
            </w:r>
          </w:p>
        </w:tc>
        <w:tc>
          <w:tcPr>
            <w:tcW w:w="3819" w:type="dxa"/>
          </w:tcPr>
          <w:p w14:paraId="0A3FEC3B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out; enter an invalid password for the Employee account.</w:t>
            </w:r>
          </w:p>
        </w:tc>
        <w:tc>
          <w:tcPr>
            <w:tcW w:w="3822" w:type="dxa"/>
          </w:tcPr>
          <w:p w14:paraId="51564A35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 is rejected and the protected pages are not available.</w:t>
            </w:r>
          </w:p>
        </w:tc>
      </w:tr>
    </w:tbl>
    <w:p w14:paraId="4DDD7201" w14:textId="77777777" w:rsidR="004C7425" w:rsidRDefault="00F86E74">
      <w:r>
        <w:rPr>
          <w:b/>
        </w:rPr>
        <w:lastRenderedPageBreak/>
        <w:t xml:space="preserve">Pass criteria: </w:t>
      </w:r>
      <w:r>
        <w:t>Pass if both roles reach their correct landing pages, invalid credentials are rejected, and a logged-out user cannot reach protected pages.</w:t>
      </w:r>
    </w:p>
    <w:p w14:paraId="436B6F26" w14:textId="77777777" w:rsidR="004C7425" w:rsidRDefault="00F86E74">
      <w:r>
        <w:rPr>
          <w:b/>
        </w:rPr>
        <w:t xml:space="preserve">Fail criteria: </w:t>
      </w:r>
      <w:r>
        <w:t>Any required step produces a different result, a required change is not persisted, or an unauthorized action succeeds. If setup cannot be completed, mark Blocked rather than Failed.</w:t>
      </w:r>
    </w:p>
    <w:p w14:paraId="0B93D608" w14:textId="77777777" w:rsidR="004C7425" w:rsidRDefault="00F86E74">
      <w:r>
        <w:rPr>
          <w:b/>
        </w:rPr>
        <w:t xml:space="preserve">Execution record: </w:t>
      </w:r>
    </w:p>
    <w:p w14:paraId="4186A07C" w14:textId="77777777" w:rsidR="004C7425" w:rsidRDefault="00F86E74">
      <w:pPr>
        <w:pStyle w:val="Heading1"/>
      </w:pPr>
      <w:r>
        <w:t xml:space="preserve">ATP-02 </w:t>
      </w:r>
      <w:r w:rsidR="002B044E">
        <w:t>-</w:t>
      </w:r>
      <w:r>
        <w:t xml:space="preserve"> Search and Filter Equipment</w:t>
      </w:r>
    </w:p>
    <w:p w14:paraId="64C79BFF" w14:textId="77777777" w:rsidR="004C7425" w:rsidRDefault="00F86E74">
      <w:r>
        <w:rPr>
          <w:b/>
        </w:rPr>
        <w:t xml:space="preserve">Setup / prerequisites: </w:t>
      </w:r>
      <w:r>
        <w:t>Active Employee account; test inventory contains a known item with a unique name, serial number, category, and status; also at least one nonmatching item.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C7425" w14:paraId="4F908498" w14:textId="77777777" w:rsidTr="004C7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8B87581" w14:textId="77777777" w:rsidR="004C7425" w:rsidRDefault="00F86E74">
            <w:r>
              <w:t>Step</w:t>
            </w:r>
          </w:p>
        </w:tc>
        <w:tc>
          <w:tcPr>
            <w:tcW w:w="3264" w:type="dxa"/>
          </w:tcPr>
          <w:p w14:paraId="3780B6F9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264" w:type="dxa"/>
          </w:tcPr>
          <w:p w14:paraId="5FF83184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4C7425" w14:paraId="01873FCF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63BADC8" w14:textId="77777777" w:rsidR="004C7425" w:rsidRDefault="00F86E74">
            <w:r>
              <w:t>1</w:t>
            </w:r>
          </w:p>
        </w:tc>
        <w:tc>
          <w:tcPr>
            <w:tcW w:w="3264" w:type="dxa"/>
          </w:tcPr>
          <w:p w14:paraId="6A86C771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in as an Employee and open Equipment List.</w:t>
            </w:r>
          </w:p>
        </w:tc>
        <w:tc>
          <w:tcPr>
            <w:tcW w:w="3264" w:type="dxa"/>
          </w:tcPr>
          <w:p w14:paraId="4F9E2892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Inventory list is displayed.</w:t>
            </w:r>
          </w:p>
        </w:tc>
      </w:tr>
      <w:tr w:rsidR="004C7425" w14:paraId="223FBD7A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CA7A8B7" w14:textId="77777777" w:rsidR="004C7425" w:rsidRDefault="00F86E74">
            <w:r>
              <w:t>2</w:t>
            </w:r>
          </w:p>
        </w:tc>
        <w:tc>
          <w:tcPr>
            <w:tcW w:w="3264" w:type="dxa"/>
          </w:tcPr>
          <w:p w14:paraId="07003706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using the known item name.</w:t>
            </w:r>
          </w:p>
        </w:tc>
        <w:tc>
          <w:tcPr>
            <w:tcW w:w="3264" w:type="dxa"/>
          </w:tcPr>
          <w:p w14:paraId="2E4B8526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Matching item is present; unrelated items are excluded.</w:t>
            </w:r>
          </w:p>
        </w:tc>
      </w:tr>
      <w:tr w:rsidR="004C7425" w14:paraId="61FFF1E5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254AD6B" w14:textId="77777777" w:rsidR="004C7425" w:rsidRDefault="00F86E74">
            <w:r>
              <w:t>3</w:t>
            </w:r>
          </w:p>
        </w:tc>
        <w:tc>
          <w:tcPr>
            <w:tcW w:w="3264" w:type="dxa"/>
          </w:tcPr>
          <w:p w14:paraId="058D88EA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the search; search by the item serial number.</w:t>
            </w:r>
          </w:p>
        </w:tc>
        <w:tc>
          <w:tcPr>
            <w:tcW w:w="3264" w:type="dxa"/>
          </w:tcPr>
          <w:p w14:paraId="21CA1E7A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Matching item is returned.</w:t>
            </w:r>
          </w:p>
        </w:tc>
      </w:tr>
      <w:tr w:rsidR="004C7425" w14:paraId="1F1BD4BD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2EFC901" w14:textId="77777777" w:rsidR="004C7425" w:rsidRDefault="00F86E74">
            <w:r>
              <w:t>4</w:t>
            </w:r>
          </w:p>
        </w:tc>
        <w:tc>
          <w:tcPr>
            <w:tcW w:w="3264" w:type="dxa"/>
          </w:tcPr>
          <w:p w14:paraId="33FEEF40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its Category and Status filters together.</w:t>
            </w:r>
          </w:p>
        </w:tc>
        <w:tc>
          <w:tcPr>
            <w:tcW w:w="3264" w:type="dxa"/>
          </w:tcPr>
          <w:p w14:paraId="562D3374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items matching both filters are shown.</w:t>
            </w:r>
          </w:p>
        </w:tc>
      </w:tr>
      <w:tr w:rsidR="004C7425" w14:paraId="3938DD12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9BD2A35" w14:textId="77777777" w:rsidR="004C7425" w:rsidRDefault="00F86E74">
            <w:r>
              <w:t>5</w:t>
            </w:r>
          </w:p>
        </w:tc>
        <w:tc>
          <w:tcPr>
            <w:tcW w:w="3264" w:type="dxa"/>
          </w:tcPr>
          <w:p w14:paraId="3908FB09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Clear Filters.</w:t>
            </w:r>
          </w:p>
        </w:tc>
        <w:tc>
          <w:tcPr>
            <w:tcW w:w="3264" w:type="dxa"/>
          </w:tcPr>
          <w:p w14:paraId="2893628F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full equipment list returns.</w:t>
            </w:r>
          </w:p>
        </w:tc>
      </w:tr>
    </w:tbl>
    <w:p w14:paraId="5585BC34" w14:textId="77777777" w:rsidR="004C7425" w:rsidRDefault="00F86E74">
      <w:r>
        <w:rPr>
          <w:b/>
        </w:rPr>
        <w:t xml:space="preserve">Pass criteria: </w:t>
      </w:r>
      <w:r>
        <w:t>Pass if name and serial searches locate the expected item, combined filtering is correct, and clearing resets the list.</w:t>
      </w:r>
    </w:p>
    <w:p w14:paraId="0691E75E" w14:textId="77777777" w:rsidR="004C7425" w:rsidRDefault="00F86E74">
      <w:r>
        <w:rPr>
          <w:b/>
        </w:rPr>
        <w:t xml:space="preserve">Fail criteria: </w:t>
      </w:r>
      <w:r>
        <w:t>Any required step produces a different result, a required change is not persisted, or an unauthorized action succeeds. If setup cannot be completed, mark Blocked rather than Failed.</w:t>
      </w:r>
    </w:p>
    <w:p w14:paraId="2665B7C6" w14:textId="77777777" w:rsidR="004C7425" w:rsidRDefault="00F86E74">
      <w:r>
        <w:rPr>
          <w:b/>
        </w:rPr>
        <w:t xml:space="preserve">Execution record: </w:t>
      </w:r>
    </w:p>
    <w:p w14:paraId="2747EA5E" w14:textId="77777777" w:rsidR="004C7425" w:rsidRDefault="00F86E74">
      <w:pPr>
        <w:pStyle w:val="Heading1"/>
      </w:pPr>
      <w:r>
        <w:t xml:space="preserve">ATP-03 </w:t>
      </w:r>
      <w:r w:rsidR="002B044E">
        <w:t>-</w:t>
      </w:r>
      <w:r>
        <w:t xml:space="preserve"> Checkout Available Equipment</w:t>
      </w:r>
    </w:p>
    <w:p w14:paraId="0CF6DDE9" w14:textId="77777777" w:rsidR="004C7425" w:rsidRDefault="00F86E74">
      <w:r>
        <w:rPr>
          <w:b/>
        </w:rPr>
        <w:t xml:space="preserve">Setup / prerequisites: </w:t>
      </w:r>
      <w:r>
        <w:t>Active Employee below the configured active-checkout limit; equipment item A has Available status; item A has no conflicting reservation. Record item A identifier and the configured checkout-period value.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22"/>
        <w:gridCol w:w="3232"/>
        <w:gridCol w:w="3338"/>
      </w:tblGrid>
      <w:tr w:rsidR="004C7425" w14:paraId="170E123B" w14:textId="77777777" w:rsidTr="00CB0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5ABEB3D" w14:textId="77777777" w:rsidR="004C7425" w:rsidRDefault="00F86E74">
            <w:r>
              <w:t>Step</w:t>
            </w:r>
          </w:p>
        </w:tc>
        <w:tc>
          <w:tcPr>
            <w:tcW w:w="3264" w:type="dxa"/>
          </w:tcPr>
          <w:p w14:paraId="5F6C7AD2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72" w:type="dxa"/>
          </w:tcPr>
          <w:p w14:paraId="5FB0A746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4C7425" w14:paraId="7CA11D9F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1DE2732" w14:textId="77777777" w:rsidR="004C7425" w:rsidRDefault="00F86E74">
            <w:r>
              <w:t>1</w:t>
            </w:r>
          </w:p>
        </w:tc>
        <w:tc>
          <w:tcPr>
            <w:tcW w:w="3264" w:type="dxa"/>
          </w:tcPr>
          <w:p w14:paraId="129260C4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in as Employee; open Equipment List and select item A.</w:t>
            </w:r>
          </w:p>
        </w:tc>
        <w:tc>
          <w:tcPr>
            <w:tcW w:w="3372" w:type="dxa"/>
          </w:tcPr>
          <w:p w14:paraId="1496EA24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A details show Available and Check Out.</w:t>
            </w:r>
          </w:p>
        </w:tc>
      </w:tr>
      <w:tr w:rsidR="004C7425" w14:paraId="185306A6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BFA65F4" w14:textId="77777777" w:rsidR="004C7425" w:rsidRDefault="00F86E74">
            <w:r>
              <w:t>2</w:t>
            </w:r>
          </w:p>
        </w:tc>
        <w:tc>
          <w:tcPr>
            <w:tcW w:w="3264" w:type="dxa"/>
          </w:tcPr>
          <w:p w14:paraId="602631F5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Check Out.</w:t>
            </w:r>
          </w:p>
        </w:tc>
        <w:tc>
          <w:tcPr>
            <w:tcW w:w="3372" w:type="dxa"/>
          </w:tcPr>
          <w:p w14:paraId="3457688F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records a checkout and navigates to My Equipment.</w:t>
            </w:r>
          </w:p>
        </w:tc>
      </w:tr>
      <w:tr w:rsidR="004C7425" w14:paraId="0D17D5BF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432D9D5" w14:textId="77777777" w:rsidR="004C7425" w:rsidRDefault="00F86E74">
            <w:r>
              <w:t>3</w:t>
            </w:r>
          </w:p>
        </w:tc>
        <w:tc>
          <w:tcPr>
            <w:tcW w:w="3264" w:type="dxa"/>
          </w:tcPr>
          <w:p w14:paraId="6DDB9DD0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 item A in My Equipment.</w:t>
            </w:r>
          </w:p>
        </w:tc>
        <w:tc>
          <w:tcPr>
            <w:tcW w:w="3372" w:type="dxa"/>
          </w:tcPr>
          <w:p w14:paraId="1D4221CF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A is listed with a checkout date and a due date calculated from the configured period.</w:t>
            </w:r>
          </w:p>
        </w:tc>
      </w:tr>
      <w:tr w:rsidR="004C7425" w14:paraId="33D04DDE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66FC82A" w14:textId="77777777" w:rsidR="004C7425" w:rsidRDefault="00F86E74">
            <w:r>
              <w:t>4</w:t>
            </w:r>
          </w:p>
        </w:tc>
        <w:tc>
          <w:tcPr>
            <w:tcW w:w="3264" w:type="dxa"/>
          </w:tcPr>
          <w:p w14:paraId="695EF3E8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Reopen item A details or check its stored state.</w:t>
            </w:r>
          </w:p>
        </w:tc>
        <w:tc>
          <w:tcPr>
            <w:tcW w:w="3372" w:type="dxa"/>
          </w:tcPr>
          <w:p w14:paraId="7AC006C3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Item A is Checked Out, not Available.</w:t>
            </w:r>
          </w:p>
        </w:tc>
      </w:tr>
      <w:tr w:rsidR="004C7425" w14:paraId="05FF7FE7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9480E32" w14:textId="77777777" w:rsidR="004C7425" w:rsidRDefault="00F86E74">
            <w:r>
              <w:t>5</w:t>
            </w:r>
          </w:p>
        </w:tc>
        <w:tc>
          <w:tcPr>
            <w:tcW w:w="3264" w:type="dxa"/>
          </w:tcPr>
          <w:p w14:paraId="3C55781E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checkout of item A using another Employee test account.</w:t>
            </w:r>
          </w:p>
        </w:tc>
        <w:tc>
          <w:tcPr>
            <w:tcW w:w="3372" w:type="dxa"/>
          </w:tcPr>
          <w:p w14:paraId="35EDFC94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 checkout is rejected without creating another active checkout.</w:t>
            </w:r>
          </w:p>
        </w:tc>
      </w:tr>
    </w:tbl>
    <w:p w14:paraId="35DA74FE" w14:textId="77777777" w:rsidR="004C7425" w:rsidRDefault="00F86E74">
      <w:r>
        <w:rPr>
          <w:b/>
        </w:rPr>
        <w:lastRenderedPageBreak/>
        <w:t xml:space="preserve">Pass criteria: </w:t>
      </w:r>
      <w:r>
        <w:t>Pass if exactly one active checkout exists, item status is correct, and the due date matches the agreed configuration.</w:t>
      </w:r>
    </w:p>
    <w:p w14:paraId="18C71755" w14:textId="77777777" w:rsidR="004C7425" w:rsidRDefault="00F86E74">
      <w:r>
        <w:rPr>
          <w:b/>
        </w:rPr>
        <w:t xml:space="preserve">Fail criteria: </w:t>
      </w:r>
      <w:r>
        <w:t>Any required step produces a different result, a required change is not persisted, or an unauthorized action succeeds. If setup cannot be completed, mark Blocked rather than Failed.</w:t>
      </w:r>
    </w:p>
    <w:p w14:paraId="28D6D04D" w14:textId="77777777" w:rsidR="004C7425" w:rsidRDefault="00F86E74">
      <w:r>
        <w:rPr>
          <w:b/>
        </w:rPr>
        <w:t xml:space="preserve">Execution record: </w:t>
      </w:r>
    </w:p>
    <w:p w14:paraId="5401EB32" w14:textId="77777777" w:rsidR="004C7425" w:rsidRDefault="00F86E74">
      <w:pPr>
        <w:pStyle w:val="Heading1"/>
      </w:pPr>
      <w:r>
        <w:t xml:space="preserve">ATP-04 </w:t>
      </w:r>
      <w:r w:rsidR="002B044E">
        <w:t>-</w:t>
      </w:r>
      <w:r>
        <w:t xml:space="preserve"> Return Checked-Out Equipment</w:t>
      </w:r>
    </w:p>
    <w:p w14:paraId="68A8B31B" w14:textId="77777777" w:rsidR="004C7425" w:rsidRDefault="00F86E74">
      <w:r>
        <w:rPr>
          <w:b/>
        </w:rPr>
        <w:t xml:space="preserve">Setup / prerequisites: </w:t>
      </w:r>
      <w:r>
        <w:t>Employee has one active checkout for item B and can access My Equipment; record the existing checkout identifier.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C7425" w14:paraId="13A75E54" w14:textId="77777777" w:rsidTr="004C7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AEBF9C3" w14:textId="77777777" w:rsidR="004C7425" w:rsidRDefault="00F86E74">
            <w:r>
              <w:t>Step</w:t>
            </w:r>
          </w:p>
        </w:tc>
        <w:tc>
          <w:tcPr>
            <w:tcW w:w="3264" w:type="dxa"/>
          </w:tcPr>
          <w:p w14:paraId="39D97758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264" w:type="dxa"/>
          </w:tcPr>
          <w:p w14:paraId="66C44C13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4C7425" w14:paraId="66090690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6DA85CC" w14:textId="77777777" w:rsidR="004C7425" w:rsidRDefault="00F86E74">
            <w:r>
              <w:t>1</w:t>
            </w:r>
          </w:p>
        </w:tc>
        <w:tc>
          <w:tcPr>
            <w:tcW w:w="3264" w:type="dxa"/>
          </w:tcPr>
          <w:p w14:paraId="584BAF4F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in as the Employee; open My Equipment.</w:t>
            </w:r>
          </w:p>
        </w:tc>
        <w:tc>
          <w:tcPr>
            <w:tcW w:w="3264" w:type="dxa"/>
          </w:tcPr>
          <w:p w14:paraId="6A915F7C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B appears as an active checkout with Return control.</w:t>
            </w:r>
          </w:p>
        </w:tc>
      </w:tr>
      <w:tr w:rsidR="004C7425" w14:paraId="223C66DF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34DBF72" w14:textId="77777777" w:rsidR="004C7425" w:rsidRDefault="00F86E74">
            <w:r>
              <w:t>2</w:t>
            </w:r>
          </w:p>
        </w:tc>
        <w:tc>
          <w:tcPr>
            <w:tcW w:w="3264" w:type="dxa"/>
          </w:tcPr>
          <w:p w14:paraId="58B638ED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Return for item B.</w:t>
            </w:r>
          </w:p>
        </w:tc>
        <w:tc>
          <w:tcPr>
            <w:tcW w:w="3264" w:type="dxa"/>
          </w:tcPr>
          <w:p w14:paraId="61B2C4FF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processes the return and reports success.</w:t>
            </w:r>
          </w:p>
        </w:tc>
      </w:tr>
      <w:tr w:rsidR="004C7425" w14:paraId="71B789AB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24332A3" w14:textId="77777777" w:rsidR="004C7425" w:rsidRDefault="00F86E74">
            <w:r>
              <w:t>3</w:t>
            </w:r>
          </w:p>
        </w:tc>
        <w:tc>
          <w:tcPr>
            <w:tcW w:w="3264" w:type="dxa"/>
          </w:tcPr>
          <w:p w14:paraId="66FA3E7A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Equipment List and item B details.</w:t>
            </w:r>
          </w:p>
        </w:tc>
        <w:tc>
          <w:tcPr>
            <w:tcW w:w="3264" w:type="dxa"/>
          </w:tcPr>
          <w:p w14:paraId="293BAF0F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B status is Available.</w:t>
            </w:r>
          </w:p>
        </w:tc>
      </w:tr>
      <w:tr w:rsidR="004C7425" w14:paraId="059510A4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929604E" w14:textId="77777777" w:rsidR="004C7425" w:rsidRDefault="00F86E74">
            <w:r>
              <w:t>4</w:t>
            </w:r>
          </w:p>
        </w:tc>
        <w:tc>
          <w:tcPr>
            <w:tcW w:w="3264" w:type="dxa"/>
          </w:tcPr>
          <w:p w14:paraId="33605B7D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Checkout History.</w:t>
            </w:r>
          </w:p>
        </w:tc>
        <w:tc>
          <w:tcPr>
            <w:tcW w:w="3264" w:type="dxa"/>
          </w:tcPr>
          <w:p w14:paraId="12A2AB5F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Original checkout remains in history with a return date.</w:t>
            </w:r>
          </w:p>
        </w:tc>
      </w:tr>
      <w:tr w:rsidR="004C7425" w14:paraId="4FFFD85E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2AC0EBD" w14:textId="77777777" w:rsidR="004C7425" w:rsidRDefault="00F86E74">
            <w:r>
              <w:t>5</w:t>
            </w:r>
          </w:p>
        </w:tc>
        <w:tc>
          <w:tcPr>
            <w:tcW w:w="3264" w:type="dxa"/>
          </w:tcPr>
          <w:p w14:paraId="5DBE341D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to return the already-returned item again.</w:t>
            </w:r>
          </w:p>
        </w:tc>
        <w:tc>
          <w:tcPr>
            <w:tcW w:w="3264" w:type="dxa"/>
          </w:tcPr>
          <w:p w14:paraId="64E21300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duplicate return record is created.</w:t>
            </w:r>
          </w:p>
        </w:tc>
      </w:tr>
    </w:tbl>
    <w:p w14:paraId="251C612C" w14:textId="77777777" w:rsidR="004C7425" w:rsidRDefault="00F86E74">
      <w:r>
        <w:rPr>
          <w:b/>
        </w:rPr>
        <w:t xml:space="preserve">Pass criteria: </w:t>
      </w:r>
      <w:r>
        <w:t>Pass if return date is recorded, item is Available, history remains, and repeat return does not corrupt data.</w:t>
      </w:r>
    </w:p>
    <w:p w14:paraId="4CC8925A" w14:textId="77777777" w:rsidR="004C7425" w:rsidRDefault="00F86E74">
      <w:r>
        <w:rPr>
          <w:b/>
        </w:rPr>
        <w:t xml:space="preserve">Fail criteria: </w:t>
      </w:r>
      <w:r>
        <w:t>Any required step produces a different result, a required change is not persisted, or an unauthorized action succeeds. If setup cannot be completed, mark Blocked rather than Failed.</w:t>
      </w:r>
    </w:p>
    <w:p w14:paraId="45A35778" w14:textId="77777777" w:rsidR="004C7425" w:rsidRDefault="00F86E74">
      <w:r>
        <w:rPr>
          <w:b/>
        </w:rPr>
        <w:t xml:space="preserve">Execution record: </w:t>
      </w:r>
    </w:p>
    <w:p w14:paraId="265F6917" w14:textId="77777777" w:rsidR="004C7425" w:rsidRDefault="00F86E74">
      <w:pPr>
        <w:pStyle w:val="Heading1"/>
      </w:pPr>
      <w:r>
        <w:t xml:space="preserve">ATP-05 </w:t>
      </w:r>
      <w:r w:rsidR="002B044E">
        <w:t>-</w:t>
      </w:r>
      <w:r>
        <w:t xml:space="preserve"> Submit and Approve Equipment Reservation</w:t>
      </w:r>
    </w:p>
    <w:p w14:paraId="354F70AC" w14:textId="77777777" w:rsidR="004C7425" w:rsidRDefault="00F86E74">
      <w:r>
        <w:rPr>
          <w:b/>
        </w:rPr>
        <w:t xml:space="preserve">Setup / prerequisites: </w:t>
      </w:r>
      <w:r>
        <w:t>Active Employee and Administrator test accounts; item C is not Retired; test date range starts tomorrow and ends three days after tomorrow; no approved reservation overlaps this range.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3918"/>
        <w:gridCol w:w="3264"/>
      </w:tblGrid>
      <w:tr w:rsidR="004C7425" w14:paraId="5D94F2EF" w14:textId="77777777" w:rsidTr="00CB0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43A23DBE" w14:textId="77777777" w:rsidR="004C7425" w:rsidRDefault="00F86E74">
            <w:r>
              <w:t>Step</w:t>
            </w:r>
          </w:p>
        </w:tc>
        <w:tc>
          <w:tcPr>
            <w:tcW w:w="3918" w:type="dxa"/>
          </w:tcPr>
          <w:p w14:paraId="422771E6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264" w:type="dxa"/>
          </w:tcPr>
          <w:p w14:paraId="7E495027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4C7425" w14:paraId="3A5ADC49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3638A3F3" w14:textId="77777777" w:rsidR="004C7425" w:rsidRDefault="00F86E74">
            <w:r>
              <w:t>1</w:t>
            </w:r>
          </w:p>
        </w:tc>
        <w:tc>
          <w:tcPr>
            <w:tcW w:w="3918" w:type="dxa"/>
          </w:tcPr>
          <w:p w14:paraId="35F6750C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in as Employee; open item C details; select Request Reservation.</w:t>
            </w:r>
          </w:p>
        </w:tc>
        <w:tc>
          <w:tcPr>
            <w:tcW w:w="3264" w:type="dxa"/>
          </w:tcPr>
          <w:p w14:paraId="4AF52A0C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Reservation form appears.</w:t>
            </w:r>
          </w:p>
        </w:tc>
      </w:tr>
      <w:tr w:rsidR="004C7425" w14:paraId="21F2A1AB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4AC1B2C3" w14:textId="77777777" w:rsidR="004C7425" w:rsidRDefault="00F86E74">
            <w:r>
              <w:t>2</w:t>
            </w:r>
          </w:p>
        </w:tc>
        <w:tc>
          <w:tcPr>
            <w:tcW w:w="3918" w:type="dxa"/>
          </w:tcPr>
          <w:p w14:paraId="03F3BF4E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the planned start/end dates and submit.</w:t>
            </w:r>
          </w:p>
        </w:tc>
        <w:tc>
          <w:tcPr>
            <w:tcW w:w="3264" w:type="dxa"/>
          </w:tcPr>
          <w:p w14:paraId="38FECC5B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reservation is saved as Pending and appears under My Reservations.</w:t>
            </w:r>
          </w:p>
        </w:tc>
      </w:tr>
      <w:tr w:rsidR="004C7425" w14:paraId="1A2FDA63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7430D218" w14:textId="77777777" w:rsidR="004C7425" w:rsidRDefault="00F86E74">
            <w:r>
              <w:t>3</w:t>
            </w:r>
          </w:p>
        </w:tc>
        <w:tc>
          <w:tcPr>
            <w:tcW w:w="3918" w:type="dxa"/>
          </w:tcPr>
          <w:p w14:paraId="0FF8CCAC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in as Administrator; open Reservations and select the request.</w:t>
            </w:r>
          </w:p>
        </w:tc>
        <w:tc>
          <w:tcPr>
            <w:tcW w:w="3264" w:type="dxa"/>
          </w:tcPr>
          <w:p w14:paraId="56D08FF7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 request and selected date range are visible.</w:t>
            </w:r>
          </w:p>
        </w:tc>
      </w:tr>
      <w:tr w:rsidR="004C7425" w14:paraId="2DD6893C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38D9D1C5" w14:textId="77777777" w:rsidR="004C7425" w:rsidRDefault="00F86E74">
            <w:r>
              <w:t>4</w:t>
            </w:r>
          </w:p>
        </w:tc>
        <w:tc>
          <w:tcPr>
            <w:tcW w:w="3918" w:type="dxa"/>
          </w:tcPr>
          <w:p w14:paraId="17514930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Approve.</w:t>
            </w:r>
          </w:p>
        </w:tc>
        <w:tc>
          <w:tcPr>
            <w:tcW w:w="3264" w:type="dxa"/>
          </w:tcPr>
          <w:p w14:paraId="24716904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status changes to Approved and an on-screen Employee notification is created.</w:t>
            </w:r>
          </w:p>
        </w:tc>
      </w:tr>
      <w:tr w:rsidR="004C7425" w14:paraId="6663B7C2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1A5B80EA" w14:textId="77777777" w:rsidR="004C7425" w:rsidRDefault="00F86E74">
            <w:r>
              <w:t>5</w:t>
            </w:r>
          </w:p>
        </w:tc>
        <w:tc>
          <w:tcPr>
            <w:tcW w:w="3918" w:type="dxa"/>
          </w:tcPr>
          <w:p w14:paraId="436D5ABD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Using a second Employee test account, submit an overlapping reservation for item C; attempt Administrator approval.</w:t>
            </w:r>
          </w:p>
        </w:tc>
        <w:tc>
          <w:tcPr>
            <w:tcW w:w="3264" w:type="dxa"/>
          </w:tcPr>
          <w:p w14:paraId="553ED44F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Approval is blocked with the message: This request overlaps an existing reservation.</w:t>
            </w:r>
          </w:p>
        </w:tc>
      </w:tr>
    </w:tbl>
    <w:p w14:paraId="1A8D7E3F" w14:textId="77777777" w:rsidR="004C7425" w:rsidRDefault="00F86E74">
      <w:r>
        <w:rPr>
          <w:b/>
        </w:rPr>
        <w:lastRenderedPageBreak/>
        <w:t xml:space="preserve">Pass criteria: </w:t>
      </w:r>
      <w:r>
        <w:t xml:space="preserve">Pass if valid request/approval </w:t>
      </w:r>
      <w:proofErr w:type="gramStart"/>
      <w:r>
        <w:t>are persisted</w:t>
      </w:r>
      <w:proofErr w:type="gramEnd"/>
      <w:r>
        <w:t>, notification appears, and an overlapping approval cannot be completed.</w:t>
      </w:r>
    </w:p>
    <w:p w14:paraId="4130F886" w14:textId="77777777" w:rsidR="004C7425" w:rsidRDefault="00F86E74">
      <w:r>
        <w:rPr>
          <w:b/>
        </w:rPr>
        <w:t xml:space="preserve">Fail criteria: </w:t>
      </w:r>
      <w:r>
        <w:t>Any required step produces a different result, a required change is not persisted, or an unauthorized action succeeds. If setup cannot be completed, mark Blocked rather than Failed.</w:t>
      </w:r>
    </w:p>
    <w:p w14:paraId="0EBB0B05" w14:textId="77777777" w:rsidR="004C7425" w:rsidRDefault="00F86E74">
      <w:r>
        <w:rPr>
          <w:b/>
        </w:rPr>
        <w:t xml:space="preserve">Execution record: </w:t>
      </w:r>
    </w:p>
    <w:p w14:paraId="38A2663B" w14:textId="77777777" w:rsidR="004C7425" w:rsidRDefault="00F86E74">
      <w:pPr>
        <w:pStyle w:val="Heading1"/>
      </w:pPr>
      <w:r>
        <w:t xml:space="preserve">ATP-06 </w:t>
      </w:r>
      <w:r w:rsidR="002B044E">
        <w:t>-</w:t>
      </w:r>
      <w:r>
        <w:t xml:space="preserve"> Administrator Adds and Edits Equipment</w:t>
      </w:r>
    </w:p>
    <w:p w14:paraId="4938ADBD" w14:textId="77777777" w:rsidR="004C7425" w:rsidRDefault="00F86E74">
      <w:r>
        <w:rPr>
          <w:b/>
        </w:rPr>
        <w:t xml:space="preserve">Setup / prerequisites: </w:t>
      </w:r>
      <w:r>
        <w:t>Active Administrator and Employee accounts; an existing equipment category; a unique test serial number and a different existing item with another known serial number.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C7425" w14:paraId="4958C4A7" w14:textId="77777777" w:rsidTr="004C7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E6E105E" w14:textId="77777777" w:rsidR="004C7425" w:rsidRDefault="00F86E74">
            <w:r>
              <w:t>Step</w:t>
            </w:r>
          </w:p>
        </w:tc>
        <w:tc>
          <w:tcPr>
            <w:tcW w:w="3264" w:type="dxa"/>
          </w:tcPr>
          <w:p w14:paraId="7F769E6B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264" w:type="dxa"/>
          </w:tcPr>
          <w:p w14:paraId="04A85886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4C7425" w14:paraId="1DCEA171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D7D0871" w14:textId="77777777" w:rsidR="004C7425" w:rsidRDefault="00F86E74">
            <w:r>
              <w:t>1</w:t>
            </w:r>
          </w:p>
        </w:tc>
        <w:tc>
          <w:tcPr>
            <w:tcW w:w="3264" w:type="dxa"/>
          </w:tcPr>
          <w:p w14:paraId="70B9C5B8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Log in as Administrator; open </w:t>
            </w:r>
            <w:r>
              <w:t>equipment management and select Add Equipment.</w:t>
            </w:r>
          </w:p>
        </w:tc>
        <w:tc>
          <w:tcPr>
            <w:tcW w:w="3264" w:type="dxa"/>
          </w:tcPr>
          <w:p w14:paraId="21E308A0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form is available.</w:t>
            </w:r>
          </w:p>
        </w:tc>
      </w:tr>
      <w:tr w:rsidR="004C7425" w14:paraId="1BB253E1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B143230" w14:textId="77777777" w:rsidR="004C7425" w:rsidRDefault="00F86E74">
            <w:r>
              <w:t>2</w:t>
            </w:r>
          </w:p>
        </w:tc>
        <w:tc>
          <w:tcPr>
            <w:tcW w:w="3264" w:type="dxa"/>
          </w:tcPr>
          <w:p w14:paraId="70D60F83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Name, Category and unique Serial Number; save.</w:t>
            </w:r>
          </w:p>
        </w:tc>
        <w:tc>
          <w:tcPr>
            <w:tcW w:w="3264" w:type="dxa"/>
          </w:tcPr>
          <w:p w14:paraId="5F1DF7A5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equipment record is created.</w:t>
            </w:r>
          </w:p>
        </w:tc>
      </w:tr>
      <w:tr w:rsidR="004C7425" w14:paraId="3A524D12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3489789" w14:textId="77777777" w:rsidR="004C7425" w:rsidRDefault="00F86E74">
            <w:r>
              <w:t>3</w:t>
            </w:r>
          </w:p>
        </w:tc>
        <w:tc>
          <w:tcPr>
            <w:tcW w:w="3264" w:type="dxa"/>
          </w:tcPr>
          <w:p w14:paraId="32EA3079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record, edit its Name, and save.</w:t>
            </w:r>
          </w:p>
        </w:tc>
        <w:tc>
          <w:tcPr>
            <w:tcW w:w="3264" w:type="dxa"/>
          </w:tcPr>
          <w:p w14:paraId="5D52534B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name displays and success message appears.</w:t>
            </w:r>
          </w:p>
        </w:tc>
      </w:tr>
      <w:tr w:rsidR="004C7425" w14:paraId="5FDC3176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26389CE" w14:textId="77777777" w:rsidR="004C7425" w:rsidRDefault="00F86E74">
            <w:r>
              <w:t>4</w:t>
            </w:r>
          </w:p>
        </w:tc>
        <w:tc>
          <w:tcPr>
            <w:tcW w:w="3264" w:type="dxa"/>
          </w:tcPr>
          <w:p w14:paraId="3FAA4448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Attempt to create another equipment item using the first record’s serial number.</w:t>
            </w:r>
          </w:p>
        </w:tc>
        <w:tc>
          <w:tcPr>
            <w:tcW w:w="3264" w:type="dxa"/>
          </w:tcPr>
          <w:p w14:paraId="020A4A97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rejects the duplicate; no duplicate item is saved.</w:t>
            </w:r>
          </w:p>
        </w:tc>
      </w:tr>
      <w:tr w:rsidR="004C7425" w14:paraId="79B32A8A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D6254F6" w14:textId="77777777" w:rsidR="004C7425" w:rsidRDefault="00F86E74">
            <w:r>
              <w:t>5</w:t>
            </w:r>
          </w:p>
        </w:tc>
        <w:tc>
          <w:tcPr>
            <w:tcW w:w="3264" w:type="dxa"/>
          </w:tcPr>
          <w:p w14:paraId="60622AB8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in as Employee; attempt to access the administrator Add Equipment action.</w:t>
            </w:r>
          </w:p>
        </w:tc>
        <w:tc>
          <w:tcPr>
            <w:tcW w:w="3264" w:type="dxa"/>
          </w:tcPr>
          <w:p w14:paraId="310DCE61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is blocked by the server, even when navigating directly.</w:t>
            </w:r>
          </w:p>
        </w:tc>
      </w:tr>
    </w:tbl>
    <w:p w14:paraId="6973DF06" w14:textId="77777777" w:rsidR="004C7425" w:rsidRDefault="00F86E74">
      <w:r>
        <w:rPr>
          <w:b/>
        </w:rPr>
        <w:t xml:space="preserve">Pass criteria: </w:t>
      </w:r>
      <w:r>
        <w:t>Pass if valid add/edit changes persist, duplicate serial number is rejected, and employee authorization is enforced.</w:t>
      </w:r>
    </w:p>
    <w:p w14:paraId="1D3FE2CA" w14:textId="77777777" w:rsidR="004C7425" w:rsidRDefault="00F86E74">
      <w:r>
        <w:rPr>
          <w:b/>
        </w:rPr>
        <w:t xml:space="preserve">Fail criteria: </w:t>
      </w:r>
      <w:r>
        <w:t>Any required step produces a different result, a required change is not persisted, or an unauthorized action succeeds. If setup cannot be completed, mark Blocked rather than Failed.</w:t>
      </w:r>
    </w:p>
    <w:p w14:paraId="36EC31A8" w14:textId="77777777" w:rsidR="004C7425" w:rsidRDefault="00F86E74">
      <w:r>
        <w:rPr>
          <w:b/>
        </w:rPr>
        <w:t xml:space="preserve">Execution record: </w:t>
      </w:r>
    </w:p>
    <w:p w14:paraId="1E39BE71" w14:textId="77777777" w:rsidR="004C7425" w:rsidRDefault="00F86E74">
      <w:pPr>
        <w:pStyle w:val="Heading1"/>
      </w:pPr>
      <w:r>
        <w:t>ATP-07 - Checkout Limit Requirement</w:t>
      </w:r>
    </w:p>
    <w:p w14:paraId="284BC8AC" w14:textId="77777777" w:rsidR="004C7425" w:rsidRDefault="00F86E74">
      <w:r>
        <w:rPr>
          <w:b/>
        </w:rPr>
        <w:t>Setup / prerequisites: An active Employee account, available equipment items, and a configured maximum number of active checkouts. Maximum allowed checkouts: __________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4098"/>
        <w:gridCol w:w="3264"/>
      </w:tblGrid>
      <w:tr w:rsidR="004C7425" w14:paraId="0ED5DEF5" w14:textId="77777777" w:rsidTr="00CB0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7E5E3D3B" w14:textId="77777777" w:rsidR="004C7425" w:rsidRDefault="00F86E74">
            <w:r>
              <w:t>Step</w:t>
            </w:r>
          </w:p>
        </w:tc>
        <w:tc>
          <w:tcPr>
            <w:tcW w:w="4098" w:type="dxa"/>
          </w:tcPr>
          <w:p w14:paraId="005FFCF8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264" w:type="dxa"/>
          </w:tcPr>
          <w:p w14:paraId="7D78655F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4C7425" w14:paraId="69766D57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3DD71F04" w14:textId="77777777" w:rsidR="00357708" w:rsidRDefault="00F86E74">
            <w:r>
              <w:t>1</w:t>
            </w:r>
          </w:p>
        </w:tc>
        <w:tc>
          <w:tcPr>
            <w:tcW w:w="4098" w:type="dxa"/>
          </w:tcPr>
          <w:p w14:paraId="00CDB745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the formally agreed maximum active checkout count in the requirements/backlog.</w:t>
            </w:r>
          </w:p>
        </w:tc>
        <w:tc>
          <w:tcPr>
            <w:tcW w:w="3264" w:type="dxa"/>
          </w:tcPr>
          <w:p w14:paraId="6EFC8B3C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maximum is documented and configured in the application.</w:t>
            </w:r>
          </w:p>
        </w:tc>
      </w:tr>
      <w:tr w:rsidR="004C7425" w14:paraId="18F9868C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7F4D813D" w14:textId="77777777" w:rsidR="00357708" w:rsidRDefault="00F86E74">
            <w:r>
              <w:t>2</w:t>
            </w:r>
          </w:p>
        </w:tc>
        <w:tc>
          <w:tcPr>
            <w:tcW w:w="4098" w:type="dxa"/>
          </w:tcPr>
          <w:p w14:paraId="5B63EACF" w14:textId="77777777" w:rsidR="00357708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in as Employee and check out the maximum number of available equipment items.</w:t>
            </w:r>
          </w:p>
        </w:tc>
        <w:tc>
          <w:tcPr>
            <w:tcW w:w="3264" w:type="dxa"/>
          </w:tcPr>
          <w:p w14:paraId="2333E589" w14:textId="77777777" w:rsidR="00357708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valid checkouts succeed.</w:t>
            </w:r>
          </w:p>
        </w:tc>
      </w:tr>
      <w:tr w:rsidR="004C7425" w14:paraId="046A51A7" w14:textId="77777777" w:rsidTr="00CB0D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37AB712A" w14:textId="77777777" w:rsidR="00357708" w:rsidRDefault="00F86E74">
            <w:r>
              <w:t>3</w:t>
            </w:r>
          </w:p>
        </w:tc>
        <w:tc>
          <w:tcPr>
            <w:tcW w:w="4098" w:type="dxa"/>
          </w:tcPr>
          <w:p w14:paraId="47213CF6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to check out one additional available item.</w:t>
            </w:r>
          </w:p>
        </w:tc>
        <w:tc>
          <w:tcPr>
            <w:tcW w:w="3264" w:type="dxa"/>
          </w:tcPr>
          <w:p w14:paraId="612C8800" w14:textId="77777777" w:rsidR="00357708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rejects checkout with a clear limit message; no new checkout record is created.</w:t>
            </w:r>
          </w:p>
        </w:tc>
      </w:tr>
      <w:tr w:rsidR="004C7425" w14:paraId="40831329" w14:textId="77777777" w:rsidTr="00CB0D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7DCB2B7C" w14:textId="77777777" w:rsidR="00357708" w:rsidRDefault="00F86E74">
            <w:r>
              <w:t>4</w:t>
            </w:r>
          </w:p>
        </w:tc>
        <w:tc>
          <w:tcPr>
            <w:tcW w:w="4098" w:type="dxa"/>
          </w:tcPr>
          <w:p w14:paraId="7650409C" w14:textId="77777777" w:rsidR="00357708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one checked-out item, then retry the additional checkout.</w:t>
            </w:r>
          </w:p>
        </w:tc>
        <w:tc>
          <w:tcPr>
            <w:tcW w:w="3264" w:type="dxa"/>
          </w:tcPr>
          <w:p w14:paraId="7FCB9794" w14:textId="77777777" w:rsidR="00357708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Checkout succeeds because active count is below the limit.</w:t>
            </w:r>
          </w:p>
        </w:tc>
      </w:tr>
    </w:tbl>
    <w:p w14:paraId="7F82D240" w14:textId="77777777" w:rsidR="004C7425" w:rsidRDefault="00F86E74">
      <w:r>
        <w:rPr>
          <w:b/>
        </w:rPr>
        <w:lastRenderedPageBreak/>
        <w:t>Pass criteria: Pass if the configured maximum number of active checkouts is allowed, additional checkout attempts are rejected, and a checkout becomes available after a return.</w:t>
      </w:r>
    </w:p>
    <w:p w14:paraId="58C8D098" w14:textId="77777777" w:rsidR="004C7425" w:rsidRDefault="00F86E74">
      <w:r>
        <w:rPr>
          <w:b/>
        </w:rPr>
        <w:t xml:space="preserve">Fail criteria: </w:t>
      </w:r>
      <w:r>
        <w:t>Any required step produces a different result, a required change is not persisted, or an unauthorized action succeeds. If setup cannot be completed, mark Blocked rather than Failed.</w:t>
      </w:r>
    </w:p>
    <w:p w14:paraId="2AF72E10" w14:textId="77777777" w:rsidR="004C7425" w:rsidRDefault="00F86E74">
      <w:r>
        <w:rPr>
          <w:b/>
        </w:rPr>
        <w:t xml:space="preserve">Execution record: </w:t>
      </w:r>
    </w:p>
    <w:p w14:paraId="67AEE34B" w14:textId="77777777" w:rsidR="004C7425" w:rsidRDefault="00F86E74">
      <w:pPr>
        <w:pStyle w:val="Heading1"/>
      </w:pPr>
      <w:r>
        <w:t>Requirement Deficiencies and Proposed Backlog Entries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C7425" w14:paraId="0372EFB6" w14:textId="77777777" w:rsidTr="004C7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B529906" w14:textId="77777777" w:rsidR="00357708" w:rsidRDefault="00F86E74">
            <w:r>
              <w:t>GitHub Issue</w:t>
            </w:r>
          </w:p>
        </w:tc>
        <w:tc>
          <w:tcPr>
            <w:tcW w:w="3264" w:type="dxa"/>
          </w:tcPr>
          <w:p w14:paraId="6AC560C8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3264" w:type="dxa"/>
          </w:tcPr>
          <w:p w14:paraId="311EBE2F" w14:textId="77777777" w:rsidR="004C7425" w:rsidRDefault="00F86E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Needed decision / acceptance condition</w:t>
            </w:r>
          </w:p>
        </w:tc>
      </w:tr>
      <w:tr w:rsidR="004C7425" w14:paraId="1822F53A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B62DC67" w14:textId="77777777" w:rsidR="00357708" w:rsidRDefault="00357708"/>
        </w:tc>
        <w:tc>
          <w:tcPr>
            <w:tcW w:w="3264" w:type="dxa"/>
          </w:tcPr>
          <w:p w14:paraId="4AAE399A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checkout period not specified</w:t>
            </w:r>
          </w:p>
        </w:tc>
        <w:tc>
          <w:tcPr>
            <w:tcW w:w="3264" w:type="dxa"/>
          </w:tcPr>
          <w:p w14:paraId="18E4AF3A" w14:textId="77777777" w:rsidR="00357708" w:rsidRDefault="0035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7425" w14:paraId="707FA78E" w14:textId="77777777" w:rsidTr="004C74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0266B8B" w14:textId="77777777" w:rsidR="00357708" w:rsidRDefault="00357708"/>
        </w:tc>
        <w:tc>
          <w:tcPr>
            <w:tcW w:w="3264" w:type="dxa"/>
          </w:tcPr>
          <w:p w14:paraId="2CF87330" w14:textId="77777777" w:rsidR="004C7425" w:rsidRDefault="00F86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active checkouts not specified</w:t>
            </w:r>
          </w:p>
        </w:tc>
        <w:tc>
          <w:tcPr>
            <w:tcW w:w="3264" w:type="dxa"/>
          </w:tcPr>
          <w:p w14:paraId="5267BB0C" w14:textId="77777777" w:rsidR="00357708" w:rsidRDefault="00357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C7425" w14:paraId="1B9C0981" w14:textId="77777777" w:rsidTr="004C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C4BD783" w14:textId="77777777" w:rsidR="00357708" w:rsidRDefault="00357708"/>
        </w:tc>
        <w:tc>
          <w:tcPr>
            <w:tcW w:w="3264" w:type="dxa"/>
          </w:tcPr>
          <w:p w14:paraId="3497B035" w14:textId="77777777" w:rsidR="004C7425" w:rsidRDefault="00F86E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Hosting/deployment location undecided</w:t>
            </w:r>
          </w:p>
        </w:tc>
        <w:tc>
          <w:tcPr>
            <w:tcW w:w="3264" w:type="dxa"/>
          </w:tcPr>
          <w:p w14:paraId="3A4F9F38" w14:textId="77777777" w:rsidR="00357708" w:rsidRDefault="00357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254B64" w14:textId="77777777" w:rsidR="004C7425" w:rsidRDefault="00F86E74">
      <w:pPr>
        <w:pStyle w:val="Heading1"/>
      </w:pPr>
      <w:r>
        <w:t>References</w:t>
      </w:r>
    </w:p>
    <w:p w14:paraId="4DCA17A4" w14:textId="77777777" w:rsidR="004C7425" w:rsidRDefault="00F86E74">
      <w:r>
        <w:t>Puckett, D., &amp; Albecker, J. (2026). Equipment inventory management technical design [Unpublished course assignment]. Grand Canyon University.</w:t>
      </w:r>
    </w:p>
    <w:p w14:paraId="5CF9C006" w14:textId="77777777" w:rsidR="004C7425" w:rsidRDefault="00F86E74">
      <w:r>
        <w:t>GitHub. (n.d.). Planning and tracking work for your team or project. GitHub Docs. https://docs.github.com/en/issues/tracking-your-work-with-issues/learning-about-issues/planning-and-tracking-work-for-your-team-or-project</w:t>
      </w:r>
    </w:p>
    <w:sectPr w:rsidR="004C7425" w:rsidSect="00034616">
      <w:pgSz w:w="12240" w:h="15840"/>
      <w:pgMar w:top="1080" w:right="1224" w:bottom="1008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858052">
    <w:abstractNumId w:val="8"/>
  </w:num>
  <w:num w:numId="2" w16cid:durableId="50425892">
    <w:abstractNumId w:val="6"/>
  </w:num>
  <w:num w:numId="3" w16cid:durableId="1489593291">
    <w:abstractNumId w:val="5"/>
  </w:num>
  <w:num w:numId="4" w16cid:durableId="1299605269">
    <w:abstractNumId w:val="4"/>
  </w:num>
  <w:num w:numId="5" w16cid:durableId="82534246">
    <w:abstractNumId w:val="7"/>
  </w:num>
  <w:num w:numId="6" w16cid:durableId="55519458">
    <w:abstractNumId w:val="3"/>
  </w:num>
  <w:num w:numId="7" w16cid:durableId="1049690208">
    <w:abstractNumId w:val="2"/>
  </w:num>
  <w:num w:numId="8" w16cid:durableId="1033337696">
    <w:abstractNumId w:val="1"/>
  </w:num>
  <w:num w:numId="9" w16cid:durableId="162433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44E"/>
    <w:rsid w:val="00326F90"/>
    <w:rsid w:val="00357708"/>
    <w:rsid w:val="004C7425"/>
    <w:rsid w:val="00AA1D8D"/>
    <w:rsid w:val="00B47730"/>
    <w:rsid w:val="00CB0664"/>
    <w:rsid w:val="00CB0D64"/>
    <w:rsid w:val="00E33064"/>
    <w:rsid w:val="00F86E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DC9AC"/>
  <w14:defaultImageDpi w14:val="300"/>
  <w15:docId w15:val="{3D881577-9A8F-487B-938E-177135B6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9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9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95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1477</Words>
  <Characters>8423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Devin Puckett</cp:lastModifiedBy>
  <cp:revision>2</cp:revision>
  <dcterms:created xsi:type="dcterms:W3CDTF">2026-10-17T16:09:00Z</dcterms:created>
  <dcterms:modified xsi:type="dcterms:W3CDTF">2026-10-17T16:09:00Z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b3a291a6aee6d3af317aa296c7bd1dbae3f59872d5ab0134a8303e21db9f43f7</vt:lpwstr>
  </property>
</Properties>
</file>